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軟正黑體" w:hAnsi="微軟正黑體"/>
          <w:b/>
          <w:color w:val="1B365D"/>
          <w:sz w:val="44"/>
        </w:rPr>
        <w:t>大學資訊課專題計畫書</w:t>
        <w:br/>
        <w:t>校園課業小幫手 LINE Bot</w:t>
      </w:r>
    </w:p>
    <w:p>
      <w:pPr>
        <w:spacing w:after="360"/>
        <w:jc w:val="center"/>
      </w:pPr>
      <w:r>
        <w:rPr>
          <w:rFonts w:ascii="Arial" w:hAnsi="Arial"/>
          <w:i/>
          <w:color w:val="666666"/>
          <w:sz w:val="24"/>
        </w:rPr>
        <w:t>Campus Study Assistant LINE Bot Project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專題名稱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sz w:val="21"/>
              </w:rPr>
              <w:t>校園課業小幫手 LINE Bot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課程名稱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sz w:val="21"/>
              </w:rPr>
              <w:t>國立東華大學 通識教育中心 程式設計課程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指導教授 / 任課教師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sz w:val="21"/>
              </w:rPr>
              <w:t>陳文盛 助理教授 (國立東華大學 通識教育中心)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學生姓名 / 組員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C0392B"/>
                <w:sz w:val="21"/>
              </w:rPr>
              <w:t>【待填：組長與組員姓名】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學號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C0392B"/>
                <w:sz w:val="21"/>
              </w:rPr>
              <w:t>【待填：學號】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提案日期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color w:val="C0392B"/>
                <w:sz w:val="21"/>
              </w:rPr>
              <w:t>2026 年 10 月【待填：確切日期】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b/>
                <w:sz w:val="21"/>
              </w:rPr>
              <w:t>專案 GitHub 儲存庫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/>
                <w:sz w:val="21"/>
              </w:rPr>
              <w:t>https://github.com/Ted411124/campus-study-line-bot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1、專題名稱</w:t>
      </w:r>
    </w:p>
    <w:p>
      <w:r>
        <w:t>中文名稱：校園課業小幫手 LINE Bot</w:t>
        <w:br/>
        <w:t>英文名稱：Campus Study Assistant LINE Bot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2、專題摘要</w:t>
      </w:r>
    </w:p>
    <w:p>
      <w:r>
        <w:t>本專題旨在為大學生開發一款隨身課業問答輔助工具「校園課業小幫手 LINE Bot」。系統後端採用 Python 語言與 Flask 輕量級 Web 框架，串接 LINE Messaging API 與 Google 最新 Gemini 生成式 AI 模型（gemini-3.8-flash）。專題針對學生課業問答設計專屬的提示詞（System Instruction），以引導思考、觀念拆解、邏輯推導與提供註解完整的程式碼範例為核心，而非僅僅給予單一解答。</w:t>
        <w:br/>
        <w:br/>
        <w:t>在架構設計上，本系統具備 LINE 官方數位簽章驗證（X-Line-Signature）、使用者輸入長度與防呆過濾、例外降級回覆以及基於環境變數隔離之資安防護。目前專案已完成後端服務基礎架構搭建、Gemini API 本機連線測試及 LINE 官方帳號申請；現階段正積極推進本機 Webhook 穿透與 LINE 訊息端到端即時串接，並規劃後續雲端免費部署。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3、研究動機與問題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3.1 學生課業痛點與挑戰</w:t>
      </w:r>
    </w:p>
    <w:p>
      <w:r>
        <w:t>1. 課後求助管道受限：大學課業與程式設計難度較高，學生在課後或深夜自習時若遭遇盲點，受限於授課教授與助教的 Office Hour 時間有限，往往無法獲得即時的反饋。</w:t>
        <w:br/>
        <w:t>2. 網路搜尋資訊碎片化：自行使用搜尋引擎查詢學術觀念或程式報錯時，結果往往過於分散、雜亂或缺乏脈絡，學生需花費大量時間過濾有效資訊。</w:t>
        <w:br/>
        <w:t>3. 傳統校園機器人缺乏智慧：現行常見之校園行政或課程 LINE 機器人多仰賴固定關鍵字選單（Rule-based），無法理解學生以自然語言發問的複雜情境。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3.2 解決方案與動機</w:t>
      </w:r>
    </w:p>
    <w:p>
      <w:r>
        <w:t>LINE 為台灣大學生日常普及率最高、黏著度最強的即時通訊軟體。若能將當前先進的大型語言模型（Google Gemini）無縫整合至 LINE 平台，學生無需額外安裝專屬 App 或開啟特定網頁，便能在熟悉的通訊介面中隨時提出課業疑惑，有效降低學習門檻並提升自主學習成效。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4、專題目標</w:t>
      </w:r>
    </w:p>
    <w:p>
      <w:r>
        <w:t>本專題設定明確的階段性目標，區分為課程作業核心範疇（短期 MVP）與未來發展目標（長期規劃）：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4.1 課程作業核心目標（短期 MVP）</w:t>
      </w:r>
    </w:p>
    <w:p>
      <w:r>
        <w:t>• 建構高可靠性 Webhook 伺服器：利用 Flask 與 line-bot-sdk 建立後端，嚴格落實 X-Line-Signature 數位簽章驗證，確保非授權請求無法滲透。</w:t>
        <w:br/>
        <w:t>• 打造課業專屬輔導模型：透過 System Prompt 引導 Gemini 扮演「課業小幫手助教」，提供結構化條列解析與良好排版之程式範例。</w:t>
        <w:br/>
        <w:t>• 落實健全軟體工程規範：落實金鑰與程式碼分離（.env 與 .gitignore），建立長度檢查、防呆攔截與異常容錯機制。</w:t>
        <w:br/>
        <w:t>• 完成完整且開源的專案展示：提供詳盡的 README 文件與開源 GitHub 儲存庫，方便評審與同學檢視與重現。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4.2 未來延伸目標（長期規劃）</w:t>
      </w:r>
    </w:p>
    <w:p>
      <w:r>
        <w:t>• 多輪上下文對話記憶：結合暫存資料庫紀錄對話 Session，支援多輪追問與連續討論。</w:t>
        <w:br/>
        <w:t>• 多模態題目影像辨識：支援使用者直接拍照上傳考卷或講義截圖，由 Gemini Vision 解構題目。</w:t>
        <w:br/>
        <w:t>• 課程知識庫檢索（RAG）：整合特定課程授課講義 PDF，讓機器人優先依據授課教授之教材作答。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5、使用者與使用情境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5.1 目標使用者分析</w:t>
      </w:r>
    </w:p>
    <w:p>
      <w:r>
        <w:t>主要使用者為大學部修習資訊工程、程式設計、演算法或各類通識學科之學生；次要使用者為輔導課業之課程助教（可協助分擔常見基礎觀念問題）。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5.2 核心使用情境 (Use Cases)</w:t>
      </w:r>
    </w:p>
    <w:p>
      <w:r>
        <w:t>• 情境 A：學術觀念釐清</w:t>
        <w:br/>
        <w:t xml:space="preserve">  學生在 LINE 聊天室輸入「請解釋什麼是二元搜尋樹與平衡樹？」，小幫手自動以條列式說明兩者定義、時間複雜度與應用時機。</w:t>
        <w:br/>
        <w:br/>
        <w:t>• 情境 B：程式邏輯與範例求助</w:t>
        <w:br/>
        <w:t xml:space="preserve">  學生詢問「Python 如何用迴圈或字典實作字元計數？」，小幫手回傳排版乾淨、附帶中文註解的 Python 範例程式碼，並解析演算法核心重點。</w:t>
        <w:br/>
        <w:br/>
        <w:t>• 情境 C：輸入防呆與邊界攔截</w:t>
        <w:br/>
        <w:t xml:space="preserve">  使用者輸入單一字元「好」，系統主動提示需輸入至少 2 個字之具體問題；若使用者貼上超過 500 字之過長文章，系統自動提醒精簡要點，保障回答品質並防範濫用。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6、系統架構與訊息流程</w:t>
      </w:r>
    </w:p>
    <w:p>
      <w:r>
        <w:t>本系統由使用者端、LINE 官方平台、後端 Webhook 應用程式及 Google Gemini AI 雲端服務組成，具備清晰的單一職責劃分。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6.1 系統架構元件圖</w:t>
      </w:r>
    </w:p>
    <w:p>
      <w:r>
        <w:t>【使用者手機 (LINE App)】</w:t>
        <w:br/>
        <w:t xml:space="preserve">       │  (發送文字提問 / 接收 AI 解答)</w:t>
        <w:br/>
        <w:t xml:space="preserve">       ▼</w:t>
        <w:br/>
        <w:t>【LINE Messaging API 平台】</w:t>
        <w:br/>
        <w:t xml:space="preserve">       │  (HTTPS POST Webhook 攜帶 X-Line-Signature 數位簽章)</w:t>
        <w:br/>
        <w:t xml:space="preserve">       ▼</w:t>
        <w:br/>
        <w:t>【後端 Flask Webhook 伺服器 (app.py)】</w:t>
        <w:br/>
        <w:t xml:space="preserve">   ├── 簽章檢查器 (WebhookHandler.handle)</w:t>
        <w:br/>
        <w:t xml:space="preserve">   ├── 事件路由分發 (MessageEvent / TextMessageContent)</w:t>
        <w:br/>
        <w:t xml:space="preserve">   └── 課業邏輯服務模組 (gemini_service.py)</w:t>
        <w:br/>
        <w:t xml:space="preserve">       │  (檢查長度 2~500 字，載入 System Prompt)</w:t>
        <w:br/>
        <w:t xml:space="preserve">       ▼</w:t>
        <w:br/>
        <w:t>【Google Gemini API 雲端 (gemini-3.8-flash)】</w:t>
        <w:br/>
        <w:t xml:space="preserve">       │  (生成結構化繁體中文解答)</w:t>
        <w:br/>
        <w:t xml:space="preserve">       ▼</w:t>
        <w:br/>
        <w:t>【LINE 回覆發送器 (MessagingApi.reply_message)】</w:t>
        <w:br/>
        <w:t xml:space="preserve">       │  (透過 reply_token 回推訊息給使用者)</w:t>
        <w:br/>
        <w:t xml:space="preserve">       ▼</w:t>
        <w:br/>
        <w:t>【使用者手機顯示解答】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6.2 訊息完整生命週期 (Message Flow)</w:t>
      </w:r>
    </w:p>
    <w:p>
      <w:r>
        <w:t>1. 發送請求：使用者於 LINE 對話框輸入問題，LINE 平台將該訊息封裝成 JSON 酬載，對後端伺服器的 /callback 路由發起 HTTPS POST 請求。</w:t>
        <w:br/>
        <w:t>2. 安全驗證：Flask 伺服器取得請求 Header 中的 X-Line-Signature，利用 LINE_CHANNEL_SECRET 進行 HMAC-SHA256 運算比對。若驗證失敗立即中斷連線 (400 Bad Request)。</w:t>
        <w:br/>
        <w:t>3. 前置處理：訊息通過簽章檢驗後，傳入 gemini_service 模組進行去頭尾空格、字數檢核（2~500 字）。</w:t>
        <w:br/>
        <w:t>4. AI 生成：注入「校園課業助教」System Instruction，以 gemini-3.8-flash 模型產出解答。</w:t>
        <w:br/>
        <w:t>5. 安全截斷：確認解答長度在 LINE 規範之安全範圍內（若超出 4,500 字進行保護性截斷）。</w:t>
        <w:br/>
        <w:t>6. 訊息回推：後端呼叫 LINE SDK 的 reply_message API，憑藉該次事件唯一的 reply_token 送回使用者聊天室，完成閉環。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7、使用技術與工具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12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技術名稱 / 工具</w:t>
            </w:r>
          </w:p>
        </w:tc>
        <w:tc>
          <w:tcPr>
            <w:tcW w:type="dxa" w:w="312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於本專題之角色與用途說明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程式語言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Python 3.13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專案核心開發語言，語法簡潔且具備龐大 AI 與 Web 生態系。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後端 Web 框架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Flask &amp; Gunicorn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Flask 處理輕量 Webhook 路由；Gunicorn 作為生產級 WSGI HTTP 伺服器。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LINE 串接套件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line-bot-sdk (v3)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LINE 官方維護套件，負責數位簽章驗證、JSON 事件解析與 Reply API 訊息回覆。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AI 模型與 SDK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Google Gemini API</w:t>
              <w:br/>
              <w:t>(google-genai SDK)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調用最新 gemini-3.8-flash 模型，負責學術概念與程式碼之生成與解析。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設定與部署工具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python-dotenv, ngrok,</w:t>
              <w:br/>
              <w:t>Git &amp; GitHub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</w:rPr>
              <w:t>本機金鑰管理、本機 HTTPS 穿透通道，以及程式碼版本控制與開源託管。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8、開發方法與預定時程</w:t>
      </w:r>
    </w:p>
    <w:p>
      <w:r>
        <w:t>本專題採敏捷式迭代開發（Agile Iterative Development），將整體專案劃分為四個迭代衝刺（Sprint），目前正處於第二衝刺邁向第三衝刺的關鍵階段。詳細時程進度規劃如下表：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階段 / 衝刺</w:t>
            </w:r>
          </w:p>
        </w:tc>
        <w:tc>
          <w:tcPr>
            <w:tcW w:type="dxa" w:w="234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預定工作項目</w:t>
            </w:r>
          </w:p>
        </w:tc>
        <w:tc>
          <w:tcPr>
            <w:tcW w:type="dxa" w:w="234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時程 / 週次</w:t>
            </w:r>
          </w:p>
        </w:tc>
        <w:tc>
          <w:tcPr>
            <w:tcW w:type="dxa" w:w="2340"/>
            <w:shd w:val="clear" w:color="auto" w:fill="D9E1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目前狀態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第 1 階段：需求與架構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需求分析、架構規劃、LINE Official Account 申請、Gemini 金鑰取得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C0392B"/>
                <w:sz w:val="19"/>
              </w:rPr>
              <w:t>第【待填】週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27AE60"/>
                <w:sz w:val="19"/>
              </w:rPr>
              <w:t>已完成 (100%)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第 2 階段：核心功能開發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Flask Webhook、簽章驗證、gemini_service 封裝、.env 與 .gitignore 資安配置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C0392B"/>
                <w:sz w:val="19"/>
              </w:rPr>
              <w:t>第【待填】週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27AE60"/>
                <w:sz w:val="19"/>
              </w:rPr>
              <w:t>已完成 (100%)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第 3 階段：整合與通道串接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ngrok 本機穿透測試、LINE 後台 Webhook 驗證、端到端 (End-to-End) 流程串通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C0392B"/>
                <w:sz w:val="19"/>
              </w:rPr>
              <w:t>第【待填】週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D35400"/>
                <w:sz w:val="19"/>
              </w:rPr>
              <w:t>進行中 (50%)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第 4 階段：雲端免費部署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評估 Render Free 方案、設定雲端私密環境變數、產出公開 HTTPS 服務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C0392B"/>
                <w:sz w:val="19"/>
              </w:rPr>
              <w:t>第【待填】週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規劃中 (0%)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第 5 階段：驗收與成果展示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課堂 Demo 情境演練、成果報告書修訂、期末成果展示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color w:val="C0392B"/>
                <w:sz w:val="19"/>
              </w:rPr>
              <w:t>第【待填】週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微軟正黑體" w:hAnsi="微軟正黑體"/>
                <w:sz w:val="19"/>
              </w:rPr>
              <w:t>規劃中 (0%)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9、測試方式與目前測試結果</w:t>
      </w:r>
    </w:p>
    <w:p>
      <w:r>
        <w:t>為確保專案報告之真實性與嚴謹性，本專題如實記錄目前系統各項模組之實際測試情況，絕不誇大宣稱未完成之項目。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9.1 單元與模組獨立測試（已完成）</w:t>
      </w:r>
    </w:p>
    <w:p>
      <w:r>
        <w:t>1. Flask 本機伺服器開機測試：</w:t>
        <w:br/>
        <w:t xml:space="preserve">   - 測試方式：本機啟動 app.py，使用瀏覽器對 GET / 進行請求。</w:t>
        <w:br/>
        <w:t xml:space="preserve">   - 測試結果：【通過】成功回傳 HTTP 200 狀態碼與「伺服器狀態：正常 (Online)」之 HTML 檢測卡片。</w:t>
        <w:br/>
        <w:br/>
        <w:t>2. 數位簽章安全攔截測試：</w:t>
        <w:br/>
        <w:t xml:space="preserve">   - 測試方式：以測試客戶端直接對 /callback 發送無簽章或簽章不合之 POST 請求。</w:t>
        <w:br/>
        <w:t xml:space="preserve">   - 測試結果：【通過】系統正確捕捉 InvalidSignatureError，立即拒絕並回傳 HTTP 400 Bad Request。</w:t>
        <w:br/>
        <w:br/>
        <w:t>3. Gemini API 連線與品質測試：</w:t>
        <w:br/>
        <w:t xml:space="preserve">   - 測試方式：透過本機 Python 環境以 gemini-3.8-flash 模型送出課業問題（「什麼是二元樹？」）。</w:t>
        <w:br/>
        <w:t xml:space="preserve">   - 測試結果：【通過】成功在 2.5 秒內生成 1,286 字元之完整解答，涵蓋定義、二元搜尋樹特點與結構條列。</w:t>
        <w:br/>
        <w:br/>
        <w:t>4. 輸入邊界與防呆機制測試：</w:t>
        <w:br/>
        <w:t xml:space="preserve">   - 測試方式：輸入 1 個字元（短邊界）與 501 個字元（長邊界）。</w:t>
        <w:br/>
        <w:t xml:space="preserve">   - 測試結果：【通過】均被正確攔截，分別給出「請輸入更具體課業問題」與「請精簡在 500 字內」之友善提示。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9.2 線上端到端整合測試現況（誠實揭露：尚未串通）</w:t>
      </w:r>
    </w:p>
    <w:p>
      <w:r>
        <w:t>⚠️ 重要現況說明：</w:t>
        <w:br/>
        <w:t>截至目前為止，「LINE 使用者發送訊息 ➔ LINE 平台 ➔ 後端伺服器 ➔ Gemini 運算 ➔ 回覆 LINE 聊天室」之完整線上閉環【尚未串通完成】。</w:t>
        <w:br/>
        <w:br/>
        <w:t>• 目前實際現象：當使用手機 LINE 對已建立之官方帳號發送訊息時，手機端目前仍會收到官方帳號預設之罐頭回應「感謝您的訊息」。</w:t>
        <w:br/>
        <w:t>• 原因分析：</w:t>
        <w:br/>
        <w:t xml:space="preserve">  1. 本機伺服器尚未透過 ngrok 之公開 HTTPS URL 綁定至 LINE Developers 後台之 Webhook settings，因此 LINE 平台尚未將請求轉發至本專案伺服器。</w:t>
        <w:br/>
        <w:t xml:space="preserve">  2. LINE Official Account Manager 後台之「自動回應訊息」功能尚未切換為關閉狀態。</w:t>
        <w:br/>
        <w:t>• 後續改善作為：此項目為本專題當前最優先執行之任務，預計於本週完成 ngrok 串接與 LINE 後台回應設定切換。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10、資安、隱私與費用考量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10.1 資訊安全與金鑰防護 (Security)</w:t>
      </w:r>
    </w:p>
    <w:p>
      <w:r>
        <w:t>• 杜絕金鑰外洩：本專案嚴格落實 Twelve-Factor App 原則，真實金鑰（LINE Secret, Access Token, Gemini API Key）僅保存在本機 .env 檔案中，絕不寫死於程式碼。</w:t>
        <w:br/>
        <w:t>• Git 追蹤隔離：.gitignore 檔案已明確包含 .env 與 venv/。在實際檢驗中，確認 Git 歷史從未提交過任何金鑰或 Token，公開 GitHub 倉庫（https://github.com/Ted411124/campus-study-line-bot）完全安全無洩漏。</w:t>
        <w:br/>
        <w:t>• 請求真實性驗證：透過 LINE 官方 SDK 比對 X-Line-Signature 數位簽章，杜絕偽造攻擊或重放攻擊。</w:t>
        <w:br/>
        <w:t>• 日誌脫敏：後端日誌與錯誤捕獲機制均進行脫敏處理，不將包含敏感金鑰或 Token 之原始字串寫入記錄檔。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10.2 隱私權限制與考量 (Privacy)</w:t>
      </w:r>
    </w:p>
    <w:p>
      <w:r>
        <w:t>• 規範使用情境：本專題使用之 Google Gemini API 免費方案（Google AI Studio Free Tier），依據其官方使用條款，未付費用戶之輸入內容可能會被模型用於改進與訓練服務。</w:t>
        <w:br/>
        <w:t>• 嚴禁個人敏感資訊：本系統僅定位為「學術與課業輔導工具」，專題手冊與使用規範明文禁止學生輸入個資、身分證號、校務系統帳號密碼或機密考試題庫，以維護學生隱私。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10.3 費用評估與免費方案限制 (Cost &amp; Limitations)</w:t>
      </w:r>
    </w:p>
    <w:p>
      <w:r>
        <w:t>• 零費用規劃原則：專題目前全數規劃採用免費方案（LINE Messaging API 免費 200 則/月、Google AI Studio 免費配額、Render 免費 Web Service）。</w:t>
        <w:br/>
        <w:t>• ⚠️ 無法保證永久完全免費之風險揭露：</w:t>
        <w:br/>
        <w:t xml:space="preserve">  1. 平台政策變動風險：第三方雲端服務（Google、LINE、Render）隨時可能依其商業考量調整免費額度、計費規則或冷啟動機制，本專案無法保證未來永久完全免費。</w:t>
        <w:br/>
        <w:t xml:space="preserve">  2. 免費方案休眠與延遲：Render 免費方案在閒置 15 分鐘後會進入休眠，重新喚醒（Cold Start）約需 30~50 秒，可能造成使用者等待體驗下降。</w:t>
        <w:br/>
        <w:t xml:space="preserve">  3. 訊息額度限制：LINE 官方帳號免費方案每月僅有 200 則訊息額度，超過額度將無法回覆，需嚴密監控用量。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11、目前限制與待改善項目</w:t>
      </w:r>
    </w:p>
    <w:p>
      <w:r>
        <w:t>針對當前版本之功能局限，團隊歸納出以下四項核心限制，並擬定具體的後續改善計畫：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11.1 目前系統限制</w:t>
      </w:r>
    </w:p>
    <w:p>
      <w:r>
        <w:t>1. 單輪對話無記憶：目前每次發問皆為獨立的 Prompt，系統無法記憶前一題的問答上下文（Context），學生無法進行「接續上一題」的連續追問。</w:t>
        <w:br/>
        <w:t>2. 僅支援純文字格式：無法接收使用者拍照傳送之手寫公式、程式報錯截圖或幾何圖形。</w:t>
        <w:br/>
        <w:t>3. 線上部署尚未完成：目前服務仍依賴本機啟動，一旦本機關機或中斷連線，機器人便無法提供服務。</w:t>
        <w:br/>
        <w:t>4. 免費額度與延遲約束：受限於 LINE 每月 200 則免費上限及雲端冷啟動延遲。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11.2 後續待改善與擴充項目 (Roadmap)</w:t>
      </w:r>
    </w:p>
    <w:p>
      <w:r>
        <w:t>• 改善項目一：引進對話記憶機制（Session Management），利用 Redis 或 SQLite 記錄使用者短期對話歷史，實現具備上下文理解之多輪互動。</w:t>
        <w:br/>
        <w:t>• 改善項目二：擴充多模態圖片解題，整合 Gemini 視覺辨識能力，讓學生可直接上傳題目圖片由 AI 解析。</w:t>
        <w:br/>
        <w:t>• 改善項目三：實作講義 RAG（檢索增強生成），讓小幫手能精準比對授課教授之課堂教材或考古題。</w:t>
        <w:br/>
        <w:t>• 改善項目四：建立完整的雲端常態部署流程，並撰寫健康監控機制。</w:t>
      </w:r>
    </w:p>
    <w:p>
      <w:pPr>
        <w:keepNext/>
        <w:spacing w:before="320" w:after="120"/>
      </w:pPr>
      <w:r>
        <w:rPr>
          <w:rFonts w:ascii="微軟正黑體" w:hAnsi="微軟正黑體"/>
          <w:b/>
          <w:color w:val="1B365D"/>
          <w:sz w:val="30"/>
        </w:rPr>
        <w:t>12、預期成果與展示方式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12.1 專題預期具體成果</w:t>
      </w:r>
    </w:p>
    <w:p>
      <w:r>
        <w:t>1. 可實際加入好友並進行課業問答之「校園課業小幫手」LINE 官方帳號。</w:t>
        <w:br/>
        <w:t>2. 結構嚴謹且通過資安檢驗之開源程式碼庫（已發布於 GitHub: https://github.com/Ted411124/campus-study-line-bot）。</w:t>
        <w:br/>
        <w:t>3. 完整的專案計畫書、系統架構設計文件與期末結案展示簡報。</w:t>
      </w:r>
    </w:p>
    <w:p>
      <w:pPr>
        <w:keepNext/>
        <w:spacing w:before="200" w:after="80"/>
      </w:pPr>
      <w:r>
        <w:rPr>
          <w:rFonts w:ascii="微軟正黑體" w:hAnsi="微軟正黑體"/>
          <w:b/>
          <w:color w:val="2C3E50"/>
          <w:sz w:val="25"/>
        </w:rPr>
        <w:t>12.2 課堂成果展示（Demo）規劃方式</w:t>
      </w:r>
    </w:p>
    <w:p>
      <w:r>
        <w:t>在專題期末評量時，團隊將以投影展示手機畫面，現場進行三種核心情境之即時操作展示：</w:t>
        <w:br/>
        <w:br/>
        <w:t>• 演示一：實機即時課業諮詢展示</w:t>
        <w:br/>
        <w:t xml:space="preserve">  透過手機 LINE 現場發問：「請用淺顯易懂的方式說明快速排序法 (Quick Sort) 的分割原則與最差時間複雜度？」，展示 Gemini 回答之結構化條列與觀念清晰度。</w:t>
        <w:br/>
        <w:br/>
        <w:t>• 演示二：程式碼除錯與範例展示</w:t>
        <w:br/>
        <w:t xml:space="preserve">  發問：「請示範 C++ 或 Python 如何實作堆疊 (Stack) 資料結構？」，展示小幫手提供之標準排版、中文註解及重點邏輯說明。</w:t>
        <w:br/>
        <w:br/>
        <w:t>• 演示三：系統強健性與防呆邊界展示</w:t>
        <w:br/>
        <w:t xml:space="preserve">  分別輸入空白/單字，以及故意貼上超過 500 字之長篇文字，現場檢驗小幫手之防呆提示與長度過濾反應，證明系統並非未經處理之原始轉發，而是具備工程級防護之健全系統。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